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Руководство по квизу PainHelp</w:t>
      </w:r>
    </w:p>
    <w:p/>
    <w:p>
      <w:pPr>
        <w:pStyle w:val="Heading2"/>
      </w:pPr>
      <w:r>
        <w:t>Назначение документа</w:t>
      </w:r>
    </w:p>
    <w:p>
      <w:r>
        <w:t>Этот документ описывает:</w:t>
      </w:r>
    </w:p>
    <w:p>
      <w:pPr>
        <w:pStyle w:val="ListBullet"/>
      </w:pPr>
      <w:r>
        <w:t>какие возможности есть у текущего квиз-движка,</w:t>
      </w:r>
    </w:p>
    <w:p>
      <w:pPr>
        <w:pStyle w:val="ListBullet"/>
      </w:pPr>
      <w:r>
        <w:t>как устроены сценарии,</w:t>
      </w:r>
    </w:p>
    <w:p>
      <w:pPr>
        <w:pStyle w:val="ListBullet"/>
      </w:pPr>
      <w:r>
        <w:t>как создавать новые квизы,</w:t>
      </w:r>
    </w:p>
    <w:p>
      <w:pPr>
        <w:pStyle w:val="ListBullet"/>
      </w:pPr>
      <w:r>
        <w:t>как безопасно редактировать существующие,</w:t>
      </w:r>
    </w:p>
    <w:p>
      <w:pPr>
        <w:pStyle w:val="ListBullet"/>
      </w:pPr>
      <w:r>
        <w:t>как запускать A/B/C варианты и интерпретировать результат.</w:t>
      </w:r>
    </w:p>
    <w:p/>
    <w:p>
      <w:pPr>
        <w:pStyle w:val="Heading2"/>
      </w:pPr>
      <w:r>
        <w:t>1. Что умеет текущий квиз</w:t>
      </w:r>
    </w:p>
    <w:p/>
    <w:p>
      <w:pPr>
        <w:pStyle w:val="Heading3"/>
      </w:pPr>
      <w:r>
        <w:t>1.1 Пользовательский флоу</w:t>
      </w:r>
    </w:p>
    <w:p>
      <w:r>
        <w:t>Квиз проходит по шагам:</w:t>
      </w:r>
    </w:p>
    <w:p>
      <w:r>
        <w:t>1. Hero-экран (заголовок, подзаголовок, trust badges, кнопка старта).</w:t>
      </w:r>
    </w:p>
    <w:p>
      <w:r>
        <w:t>2. Вопросы по сценарию.</w:t>
      </w:r>
    </w:p>
    <w:p>
      <w:r>
        <w:t>3. Экран email.</w:t>
      </w:r>
    </w:p>
    <w:p>
      <w:r>
        <w:t>4. Расчет результата.</w:t>
      </w:r>
    </w:p>
    <w:p>
      <w:r>
        <w:t>5. Показ результата и CTA.</w:t>
      </w:r>
    </w:p>
    <w:p>
      <w:r>
        <w:t>6. Отправка данных в CRM.</w:t>
      </w:r>
    </w:p>
    <w:p/>
    <w:p>
      <w:pPr>
        <w:pStyle w:val="Heading3"/>
      </w:pPr>
      <w:r>
        <w:t>1.2 Data-driven архитектура</w:t>
      </w:r>
    </w:p>
    <w:p>
      <w:r>
        <w:t>Поведение квиза определяется JSON-сценарием без изменений JS-кода, если соблюдается схема.</w:t>
      </w:r>
    </w:p>
    <w:p/>
    <w:p>
      <w:pPr>
        <w:pStyle w:val="Heading3"/>
      </w:pPr>
      <w:r>
        <w:t>1.3 Поддержка произвольного числа уровней скоринга</w:t>
      </w:r>
    </w:p>
    <w:p>
      <w:r>
        <w:t>Скоринг больше не ограничен тремя категориями. Можно задавать 3, 5, 7 и более уровней через блок scoring.</w:t>
      </w:r>
    </w:p>
    <w:p/>
    <w:p>
      <w:pPr>
        <w:pStyle w:val="Heading3"/>
      </w:pPr>
      <w:r>
        <w:t>1.4 Ранний выход в финал при score = 0</w:t>
      </w:r>
    </w:p>
    <w:p>
      <w:r>
        <w:t>Если выбран вариант ответа с весом 0, квиз сразу завершает вопросы и переходит к финальному этапу (экран email/результат).</w:t>
      </w:r>
    </w:p>
    <w:p/>
    <w:p>
      <w:pPr>
        <w:pStyle w:val="Heading3"/>
      </w:pPr>
      <w:r>
        <w:t>1.5 Условные флаги (диагностические признаки)</w:t>
      </w:r>
    </w:p>
    <w:p>
      <w:r>
        <w:t>Поддерживаются флаги на уровне вопроса:</w:t>
      </w:r>
    </w:p>
    <w:p>
      <w:pPr>
        <w:pStyle w:val="ListBullet"/>
      </w:pPr>
      <w:r>
        <w:t>chronic_if_gte_index + chronic_threshold</w:t>
      </w:r>
    </w:p>
    <w:p>
      <w:pPr>
        <w:pStyle w:val="ListBullet"/>
      </w:pPr>
      <w:r>
        <w:t>failed_treatment_if_value + failed_treatment_value</w:t>
      </w:r>
    </w:p>
    <w:p/>
    <w:p>
      <w:r>
        <w:t>Флаги влияют на итоговые поля CRM и визуальные отметки в результате.</w:t>
      </w:r>
    </w:p>
    <w:p/>
    <w:p>
      <w:pPr>
        <w:pStyle w:val="Heading3"/>
      </w:pPr>
      <w:r>
        <w:t>1.6 CRM-интеграция</w:t>
      </w:r>
    </w:p>
    <w:p>
      <w:r>
        <w:t>Квиз умеет отправлять лид в Bitrix24 webhook:</w:t>
      </w:r>
    </w:p>
    <w:p>
      <w:pPr>
        <w:pStyle w:val="ListBullet"/>
      </w:pPr>
      <w:r>
        <w:t>email,</w:t>
      </w:r>
    </w:p>
    <w:p>
      <w:pPr>
        <w:pStyle w:val="ListBullet"/>
      </w:pPr>
      <w:r>
        <w:t>ответы на вопросы с crm_field,</w:t>
      </w:r>
    </w:p>
    <w:p>
      <w:pPr>
        <w:pStyle w:val="ListBullet"/>
      </w:pPr>
      <w:r>
        <w:t>итоговый балл,</w:t>
      </w:r>
    </w:p>
    <w:p>
      <w:pPr>
        <w:pStyle w:val="ListBullet"/>
      </w:pPr>
      <w:r>
        <w:t>уровень результата,</w:t>
      </w:r>
    </w:p>
    <w:p>
      <w:pPr>
        <w:pStyle w:val="ListBullet"/>
      </w:pPr>
      <w:r>
        <w:t>флаги,</w:t>
      </w:r>
    </w:p>
    <w:p>
      <w:pPr>
        <w:pStyle w:val="ListBullet"/>
      </w:pPr>
      <w:r>
        <w:t>служебные поля (source, дата).</w:t>
      </w:r>
    </w:p>
    <w:p/>
    <w:p>
      <w:r>
        <w:t>Если webhook пустой или placeholder, работает демо-режим без POST.</w:t>
      </w:r>
    </w:p>
    <w:p/>
    <w:p>
      <w:pPr>
        <w:pStyle w:val="Heading3"/>
      </w:pPr>
      <w:r>
        <w:t>1.7 Поддержка нескольких сценариев</w:t>
      </w:r>
    </w:p>
    <w:p>
      <w:r>
        <w:t>Сценарий выбирается через query-параметр quiz:</w:t>
      </w:r>
    </w:p>
    <w:p>
      <w:pPr>
        <w:pStyle w:val="ListBullet"/>
      </w:pPr>
      <w:r>
        <w:t>?quiz=pain-v1</w:t>
      </w:r>
    </w:p>
    <w:p>
      <w:pPr>
        <w:pStyle w:val="ListBullet"/>
      </w:pPr>
      <w:r>
        <w:t>?quiz=pain-v1_strict_2608_001</w:t>
      </w:r>
    </w:p>
    <w:p>
      <w:pPr>
        <w:pStyle w:val="ListBullet"/>
      </w:pPr>
      <w:r>
        <w:t>?quiz=pain-v1_growth_2608_001</w:t>
      </w:r>
    </w:p>
    <w:p/>
    <w:p/>
    <w:p>
      <w:pPr>
        <w:pStyle w:val="Heading2"/>
      </w:pPr>
      <w:r>
        <w:t>2. Ключевые файлы в проекте</w:t>
      </w:r>
    </w:p>
    <w:p/>
    <w:p>
      <w:pPr>
        <w:pStyle w:val="ListBullet"/>
      </w:pPr>
      <w:r>
        <w:t>Основной квиз: 1st-pain-quiz-styled.html</w:t>
      </w:r>
    </w:p>
    <w:p>
      <w:pPr>
        <w:pStyle w:val="ListBullet"/>
      </w:pPr>
      <w:r>
        <w:t>Сценарии: scenarios/*.json</w:t>
      </w:r>
    </w:p>
    <w:p>
      <w:pPr>
        <w:pStyle w:val="ListBullet"/>
      </w:pPr>
      <w:r>
        <w:t>Конструктор: quiz-editor/index.html, quiz-editor/app.js, quiz-editor/style.css</w:t>
      </w:r>
    </w:p>
    <w:p>
      <w:pPr>
        <w:pStyle w:val="ListBullet"/>
      </w:pPr>
      <w:r>
        <w:t>API/обработчики: api/*, server.js</w:t>
      </w:r>
    </w:p>
    <w:p/>
    <w:p/>
    <w:p>
      <w:pPr>
        <w:pStyle w:val="Heading2"/>
      </w:pPr>
      <w:r>
        <w:t>3. Схема JSON-сценария</w:t>
      </w:r>
    </w:p>
    <w:p/>
    <w:p>
      <w:r>
        <w:t>Минимальная структура:</w:t>
      </w:r>
    </w:p>
    <w:p/>
    <w:p>
      <w:r>
        <w:t>```json</w:t>
      </w:r>
    </w:p>
    <w:p>
      <w:r>
        <w:t>{</w:t>
      </w:r>
    </w:p>
    <w:p>
      <w:r>
        <w:t xml:space="preserve">  "meta": { },</w:t>
      </w:r>
    </w:p>
    <w:p>
      <w:r>
        <w:t xml:space="preserve">  "questions": [ ],</w:t>
      </w:r>
    </w:p>
    <w:p>
      <w:r>
        <w:t xml:space="preserve">  "scoring": { },</w:t>
      </w:r>
    </w:p>
    <w:p>
      <w:r>
        <w:t xml:space="preserve">  "crm_fields": { }</w:t>
      </w:r>
    </w:p>
    <w:p>
      <w:r>
        <w:t>}</w:t>
      </w:r>
    </w:p>
    <w:p>
      <w:r>
        <w:t>```</w:t>
      </w:r>
    </w:p>
    <w:p/>
    <w:p>
      <w:pPr>
        <w:pStyle w:val="Heading3"/>
      </w:pPr>
      <w:r>
        <w:t>3.1 meta</w:t>
      </w:r>
    </w:p>
    <w:p>
      <w:r>
        <w:t>Обязательные/часто используемые поля:</w:t>
      </w:r>
    </w:p>
    <w:p>
      <w:pPr>
        <w:pStyle w:val="ListBullet"/>
      </w:pPr>
      <w:r>
        <w:t>title</w:t>
      </w:r>
    </w:p>
    <w:p>
      <w:pPr>
        <w:pStyle w:val="ListBullet"/>
      </w:pPr>
      <w:r>
        <w:t>subtitle</w:t>
      </w:r>
    </w:p>
    <w:p>
      <w:pPr>
        <w:pStyle w:val="ListBullet"/>
      </w:pPr>
      <w:r>
        <w:t>trust_badges (массив)</w:t>
      </w:r>
    </w:p>
    <w:p>
      <w:pPr>
        <w:pStyle w:val="ListBullet"/>
      </w:pPr>
      <w:r>
        <w:t>cta_start</w:t>
      </w:r>
    </w:p>
    <w:p>
      <w:pPr>
        <w:pStyle w:val="ListBullet"/>
      </w:pPr>
      <w:r>
        <w:t>webhook</w:t>
      </w:r>
    </w:p>
    <w:p>
      <w:pPr>
        <w:pStyle w:val="ListBullet"/>
      </w:pPr>
      <w:r>
        <w:t>source_label</w:t>
      </w:r>
    </w:p>
    <w:p>
      <w:pPr>
        <w:pStyle w:val="ListBullet"/>
      </w:pPr>
      <w:r>
        <w:t>email_title</w:t>
      </w:r>
    </w:p>
    <w:p>
      <w:pPr>
        <w:pStyle w:val="ListBullet"/>
      </w:pPr>
      <w:r>
        <w:t>email_subtitle</w:t>
      </w:r>
    </w:p>
    <w:p>
      <w:pPr>
        <w:pStyle w:val="ListBullet"/>
      </w:pPr>
      <w:r>
        <w:t>email_fear</w:t>
      </w:r>
    </w:p>
    <w:p/>
    <w:p>
      <w:pPr>
        <w:pStyle w:val="Heading3"/>
      </w:pPr>
      <w:r>
        <w:t>3.2 questions</w:t>
      </w:r>
    </w:p>
    <w:p>
      <w:r>
        <w:t>Массив вопросов в порядке показа.</w:t>
      </w:r>
    </w:p>
    <w:p/>
    <w:p>
      <w:r>
        <w:t>Поля вопроса:</w:t>
      </w:r>
    </w:p>
    <w:p>
      <w:pPr>
        <w:pStyle w:val="ListBullet"/>
      </w:pPr>
      <w:r>
        <w:t>id: стабильный машинный идентификатор (строка)</w:t>
      </w:r>
    </w:p>
    <w:p>
      <w:pPr>
        <w:pStyle w:val="ListBullet"/>
      </w:pPr>
      <w:r>
        <w:t>crm_field: поле Bitrix24 (опционально, но обычно нужно)</w:t>
      </w:r>
    </w:p>
    <w:p>
      <w:pPr>
        <w:pStyle w:val="ListBullet"/>
      </w:pPr>
      <w:r>
        <w:t>text: текст вопроса</w:t>
      </w:r>
    </w:p>
    <w:p>
      <w:pPr>
        <w:pStyle w:val="ListBullet"/>
      </w:pPr>
      <w:r>
        <w:t>options: массив вариантов</w:t>
      </w:r>
    </w:p>
    <w:p/>
    <w:p>
      <w:r>
        <w:t>Поля варианта:</w:t>
      </w:r>
    </w:p>
    <w:p>
      <w:pPr>
        <w:pStyle w:val="ListBullet"/>
      </w:pPr>
      <w:r>
        <w:t>label: что видит пользователь</w:t>
      </w:r>
    </w:p>
    <w:p>
      <w:pPr>
        <w:pStyle w:val="ListBullet"/>
      </w:pPr>
      <w:r>
        <w:t>value: что пишется в ответы/CRM</w:t>
      </w:r>
    </w:p>
    <w:p>
      <w:pPr>
        <w:pStyle w:val="ListBullet"/>
      </w:pPr>
      <w:r>
        <w:t>score: вес для суммарного балла</w:t>
      </w:r>
    </w:p>
    <w:p/>
    <w:p>
      <w:r>
        <w:t>Поля флагов (опционально):</w:t>
      </w:r>
    </w:p>
    <w:p>
      <w:pPr>
        <w:pStyle w:val="ListBullet"/>
      </w:pPr>
      <w:r>
        <w:t>flag: chronic_if_gte_index</w:t>
      </w:r>
    </w:p>
    <w:p>
      <w:pPr>
        <w:pStyle w:val="ListBullet"/>
      </w:pPr>
      <w:r>
        <w:t>chronic_threshold: порог индекса выбранной опции</w:t>
      </w:r>
    </w:p>
    <w:p/>
    <w:p>
      <w:r>
        <w:t>или</w:t>
      </w:r>
    </w:p>
    <w:p/>
    <w:p>
      <w:pPr>
        <w:pStyle w:val="ListBullet"/>
      </w:pPr>
      <w:r>
        <w:t>flag: failed_treatment_if_value</w:t>
      </w:r>
    </w:p>
    <w:p>
      <w:pPr>
        <w:pStyle w:val="ListBullet"/>
      </w:pPr>
      <w:r>
        <w:t>failed_treatment_value: значение value, активирующее флаг</w:t>
      </w:r>
    </w:p>
    <w:p/>
    <w:p>
      <w:pPr>
        <w:pStyle w:val="Heading3"/>
      </w:pPr>
      <w:r>
        <w:t>3.3 scoring</w:t>
      </w:r>
    </w:p>
    <w:p>
      <w:r>
        <w:t>Объект уровней. Ключи могут быть любыми: level_1, level_2, low, medium, high и т.д.</w:t>
      </w:r>
    </w:p>
    <w:p/>
    <w:p>
      <w:r>
        <w:t>Для каждого уровня:</w:t>
      </w:r>
    </w:p>
    <w:p>
      <w:pPr>
        <w:pStyle w:val="ListBullet"/>
      </w:pPr>
      <w:r>
        <w:t>max: верхняя граница балла включительно</w:t>
      </w:r>
    </w:p>
    <w:p>
      <w:pPr>
        <w:pStyle w:val="ListBullet"/>
      </w:pPr>
      <w:r>
        <w:t>title: заголовок результата</w:t>
      </w:r>
    </w:p>
    <w:p>
      <w:pPr>
        <w:pStyle w:val="ListBullet"/>
      </w:pPr>
      <w:r>
        <w:t>text: описание результата</w:t>
      </w:r>
    </w:p>
    <w:p>
      <w:pPr>
        <w:pStyle w:val="ListBullet"/>
      </w:pPr>
      <w:r>
        <w:t>cta: массив кнопок (рекомендуется объекты { text, url })</w:t>
      </w:r>
    </w:p>
    <w:p/>
    <w:p>
      <w:r>
        <w:t>Пример:</w:t>
      </w:r>
    </w:p>
    <w:p/>
    <w:p>
      <w:r>
        <w:t>```json</w:t>
      </w:r>
    </w:p>
    <w:p>
      <w:r>
        <w:t>"scoring": {</w:t>
      </w:r>
    </w:p>
    <w:p>
      <w:r>
        <w:t xml:space="preserve">  "level_1": {</w:t>
      </w:r>
    </w:p>
    <w:p>
      <w:r>
        <w:t xml:space="preserve">    "max": 2,</w:t>
      </w:r>
    </w:p>
    <w:p>
      <w:r>
        <w:t xml:space="preserve">    "title": "Низкий риск",</w:t>
      </w:r>
    </w:p>
    <w:p>
      <w:r>
        <w:t xml:space="preserve">    "text": "...",</w:t>
      </w:r>
    </w:p>
    <w:p>
      <w:r>
        <w:t xml:space="preserve">    "cta": [</w:t>
      </w:r>
    </w:p>
    <w:p>
      <w:r>
        <w:t xml:space="preserve">      { "text": "Подробнее", "url": "#" }</w:t>
      </w:r>
    </w:p>
    <w:p>
      <w:r>
        <w:t xml:space="preserve">    ]</w:t>
      </w:r>
    </w:p>
    <w:p>
      <w:r>
        <w:t xml:space="preserve">  },</w:t>
      </w:r>
    </w:p>
    <w:p>
      <w:r>
        <w:t xml:space="preserve">  "level_2": {</w:t>
      </w:r>
    </w:p>
    <w:p>
      <w:r>
        <w:t xml:space="preserve">    "max": 6,</w:t>
      </w:r>
    </w:p>
    <w:p>
      <w:r>
        <w:t xml:space="preserve">    "title": "Умеренный риск",</w:t>
      </w:r>
    </w:p>
    <w:p>
      <w:r>
        <w:t xml:space="preserve">    "text": "...",</w:t>
      </w:r>
    </w:p>
    <w:p>
      <w:r>
        <w:t xml:space="preserve">    "cta": [</w:t>
      </w:r>
    </w:p>
    <w:p>
      <w:r>
        <w:t xml:space="preserve">      { "text": "Консультация", "url": "#" }</w:t>
      </w:r>
    </w:p>
    <w:p>
      <w:r>
        <w:t xml:space="preserve">    ]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pPr>
        <w:pStyle w:val="Heading3"/>
      </w:pPr>
      <w:r>
        <w:t>3.4 crm_fields</w:t>
      </w:r>
    </w:p>
    <w:p>
      <w:r>
        <w:t>Маппинг итоговых полей:</w:t>
      </w:r>
    </w:p>
    <w:p>
      <w:pPr>
        <w:pStyle w:val="ListBullet"/>
      </w:pPr>
      <w:r>
        <w:t>score</w:t>
      </w:r>
    </w:p>
    <w:p>
      <w:pPr>
        <w:pStyle w:val="ListBullet"/>
      </w:pPr>
      <w:r>
        <w:t>result</w:t>
      </w:r>
    </w:p>
    <w:p>
      <w:pPr>
        <w:pStyle w:val="ListBullet"/>
      </w:pPr>
      <w:r>
        <w:t>is_chronic</w:t>
      </w:r>
    </w:p>
    <w:p>
      <w:pPr>
        <w:pStyle w:val="ListBullet"/>
      </w:pPr>
      <w:r>
        <w:t>failed_treatment</w:t>
      </w:r>
    </w:p>
    <w:p>
      <w:pPr>
        <w:pStyle w:val="ListBullet"/>
      </w:pPr>
      <w:r>
        <w:t>source</w:t>
      </w:r>
    </w:p>
    <w:p/>
    <w:p/>
    <w:p>
      <w:pPr>
        <w:pStyle w:val="Heading2"/>
      </w:pPr>
      <w:r>
        <w:t>4. Правила корректного скоринга</w:t>
      </w:r>
    </w:p>
    <w:p/>
    <w:p>
      <w:r>
        <w:t>1. Уровни должны покрывать полный ожидаемый диапазон баллов.</w:t>
      </w:r>
    </w:p>
    <w:p>
      <w:r>
        <w:t>2. max должны расти монотонно.</w:t>
      </w:r>
    </w:p>
    <w:p>
      <w:r>
        <w:t>3. Последний уровень должен включать максимум шкалы.</w:t>
      </w:r>
    </w:p>
    <w:p>
      <w:r>
        <w:t>4. Если используется ранний выход score = 0, учитывайте, что часть пользователей не дойдет до части вопросов.</w:t>
      </w:r>
    </w:p>
    <w:p/>
    <w:p>
      <w:r>
        <w:t>Рекомендуем перед выпуском вручную проверить:</w:t>
      </w:r>
    </w:p>
    <w:p>
      <w:pPr>
        <w:pStyle w:val="ListBullet"/>
      </w:pPr>
      <w:r>
        <w:t>минимально возможный балл,</w:t>
      </w:r>
    </w:p>
    <w:p>
      <w:pPr>
        <w:pStyle w:val="ListBullet"/>
      </w:pPr>
      <w:r>
        <w:t>максимально возможный балл,</w:t>
      </w:r>
    </w:p>
    <w:p>
      <w:pPr>
        <w:pStyle w:val="ListBullet"/>
      </w:pPr>
      <w:r>
        <w:t>несколько граничных значений (ровно на max уровней).</w:t>
      </w:r>
    </w:p>
    <w:p/>
    <w:p/>
    <w:p>
      <w:pPr>
        <w:pStyle w:val="Heading2"/>
      </w:pPr>
      <w:r>
        <w:t>5. Создание нового квиза (пошагово)</w:t>
      </w:r>
    </w:p>
    <w:p/>
    <w:p>
      <w:pPr>
        <w:pStyle w:val="Heading3"/>
      </w:pPr>
      <w:r>
        <w:t>Способ A: через копию сценария</w:t>
      </w:r>
    </w:p>
    <w:p>
      <w:r>
        <w:t>1. Скопировать существующий JSON из scenarios/.</w:t>
      </w:r>
    </w:p>
    <w:p>
      <w:r>
        <w:t>2. Переименовать файл по версии, например:</w:t>
      </w:r>
    </w:p>
    <w:p>
      <w:r>
        <w:t xml:space="preserve">   - pain-v1_newidea_2608_001.json</w:t>
      </w:r>
    </w:p>
    <w:p>
      <w:r>
        <w:t>3. Обновить meta.source_label под аналитику.</w:t>
      </w:r>
    </w:p>
    <w:p>
      <w:r>
        <w:t>4. Отредактировать вопросы/ответы.</w:t>
      </w:r>
    </w:p>
    <w:p>
      <w:r>
        <w:t>5. Отредактировать scoring.</w:t>
      </w:r>
    </w:p>
    <w:p>
      <w:r>
        <w:t>6. Проверить crm_fields.</w:t>
      </w:r>
    </w:p>
    <w:p>
      <w:r>
        <w:t>7. Запустить локально и открыть:</w:t>
      </w:r>
    </w:p>
    <w:p>
      <w:r>
        <w:t xml:space="preserve">   - /1st-pain-quiz-styled.html?quiz=имя_без_.json</w:t>
      </w:r>
    </w:p>
    <w:p/>
    <w:p>
      <w:pPr>
        <w:pStyle w:val="Heading3"/>
      </w:pPr>
      <w:r>
        <w:t>Способ B: через конструктор</w:t>
      </w:r>
    </w:p>
    <w:p>
      <w:r>
        <w:t>1. Открыть quiz-editor/index.html.</w:t>
      </w:r>
    </w:p>
    <w:p>
      <w:r>
        <w:t>2. Внести изменения в Meta, Questions, Scoring, CRM.</w:t>
      </w:r>
    </w:p>
    <w:p>
      <w:r>
        <w:t>3. Проверить вкладку Quiz Preview.</w:t>
      </w:r>
    </w:p>
    <w:p>
      <w:r>
        <w:t>4. Экспортировать JSON.</w:t>
      </w:r>
    </w:p>
    <w:p>
      <w:r>
        <w:t>5. Сохранить файл в scenarios/ по схеме версий.</w:t>
      </w:r>
    </w:p>
    <w:p>
      <w:r>
        <w:t>6. Протестировать через query-параметр quiz.</w:t>
      </w:r>
    </w:p>
    <w:p/>
    <w:p/>
    <w:p>
      <w:pPr>
        <w:pStyle w:val="Heading2"/>
      </w:pPr>
      <w:r>
        <w:t>6. Редактирование существующего квиза</w:t>
      </w:r>
    </w:p>
    <w:p/>
    <w:p>
      <w:r>
        <w:t>1. Не редактировать прод-файл без версии.</w:t>
      </w:r>
    </w:p>
    <w:p>
      <w:r>
        <w:t>2. Делать новую версию файла с суффиксом.</w:t>
      </w:r>
    </w:p>
    <w:p>
      <w:r>
        <w:t>3. Сохранять id вопросов стабильными, если нужно сравнение исторических данных в CRM.</w:t>
      </w:r>
    </w:p>
    <w:p>
      <w:r>
        <w:t>4. Если меняете value вариантов, учтите, что это изменит данные в CRM и аналитику.</w:t>
      </w:r>
    </w:p>
    <w:p>
      <w:r>
        <w:t>5. При изменении scoring убедиться, что max-границы корректны.</w:t>
      </w:r>
    </w:p>
    <w:p/>
    <w:p/>
    <w:p>
      <w:pPr>
        <w:pStyle w:val="Heading2"/>
      </w:pPr>
      <w:r>
        <w:t>7. Подход к версионированию сценариев</w:t>
      </w:r>
    </w:p>
    <w:p/>
    <w:p>
      <w:r>
        <w:t>Рекомендуемый формат имени:</w:t>
      </w:r>
    </w:p>
    <w:p>
      <w:pPr>
        <w:pStyle w:val="ListBullet"/>
      </w:pPr>
      <w:r>
        <w:t>pain-v1_&lt;variant&gt;_2608_001.json</w:t>
      </w:r>
    </w:p>
    <w:p/>
    <w:p>
      <w:r>
        <w:t>Где:</w:t>
      </w:r>
    </w:p>
    <w:p>
      <w:pPr>
        <w:pStyle w:val="ListBullet"/>
      </w:pPr>
      <w:r>
        <w:t>2608 = август 2026</w:t>
      </w:r>
    </w:p>
    <w:p>
      <w:pPr>
        <w:pStyle w:val="ListBullet"/>
      </w:pPr>
      <w:r>
        <w:t>001 = версия внутри месяца</w:t>
      </w:r>
    </w:p>
    <w:p/>
    <w:p>
      <w:r>
        <w:t>Примеры:</w:t>
      </w:r>
    </w:p>
    <w:p>
      <w:pPr>
        <w:pStyle w:val="ListBullet"/>
      </w:pPr>
      <w:r>
        <w:t>pain-v1_baseline_2608_001.json</w:t>
      </w:r>
    </w:p>
    <w:p>
      <w:pPr>
        <w:pStyle w:val="ListBullet"/>
      </w:pPr>
      <w:r>
        <w:t>pain-v1_strict_2608_001.json</w:t>
      </w:r>
    </w:p>
    <w:p>
      <w:pPr>
        <w:pStyle w:val="ListBullet"/>
      </w:pPr>
      <w:r>
        <w:t>pain-v1_growth_2608_001.json</w:t>
      </w:r>
    </w:p>
    <w:p/>
    <w:p/>
    <w:p>
      <w:pPr>
        <w:pStyle w:val="Heading2"/>
      </w:pPr>
      <w:r>
        <w:t>8. A/B/C сценарии</w:t>
      </w:r>
    </w:p>
    <w:p/>
    <w:p>
      <w:pPr>
        <w:pStyle w:val="Heading3"/>
      </w:pPr>
      <w:r>
        <w:t>Baseline</w:t>
      </w:r>
    </w:p>
    <w:p>
      <w:r>
        <w:t>Контрольная версия для сравнения.</w:t>
      </w:r>
    </w:p>
    <w:p/>
    <w:p>
      <w:pPr>
        <w:pStyle w:val="Heading3"/>
      </w:pPr>
      <w:r>
        <w:t>Strict</w:t>
      </w:r>
    </w:p>
    <w:p>
      <w:r>
        <w:t>Более ранний выход в высокие уровни риска.</w:t>
      </w:r>
    </w:p>
    <w:p/>
    <w:p>
      <w:pPr>
        <w:pStyle w:val="Heading3"/>
      </w:pPr>
      <w:r>
        <w:t>Growth</w:t>
      </w:r>
    </w:p>
    <w:p>
      <w:r>
        <w:t>Более мягкий переход к высоким уровням, акцент на вовлечение.</w:t>
      </w:r>
    </w:p>
    <w:p/>
    <w:p>
      <w:pPr>
        <w:pStyle w:val="Heading3"/>
      </w:pPr>
      <w:r>
        <w:t>Что сравнивать</w:t>
      </w:r>
    </w:p>
    <w:p>
      <w:r>
        <w:t>1. Распределение по уровням.</w:t>
      </w:r>
    </w:p>
    <w:p>
      <w:r>
        <w:t>2. Конверсия в CTA/консультацию.</w:t>
      </w:r>
    </w:p>
    <w:p>
      <w:r>
        <w:t>3. Доля раннего выхода по score = 0.</w:t>
      </w:r>
    </w:p>
    <w:p>
      <w:r>
        <w:t>4. Качество лидов по source_label.</w:t>
      </w:r>
    </w:p>
    <w:p/>
    <w:p/>
    <w:p>
      <w:pPr>
        <w:pStyle w:val="Heading2"/>
      </w:pPr>
      <w:r>
        <w:t>9. Как выбрать сценарий при запуске</w:t>
      </w:r>
    </w:p>
    <w:p/>
    <w:p>
      <w:r>
        <w:t>Через URL параметр quiz:</w:t>
      </w:r>
    </w:p>
    <w:p>
      <w:pPr>
        <w:pStyle w:val="ListBullet"/>
      </w:pPr>
      <w:r>
        <w:t>/1st-pain-quiz-styled.html?quiz=pain-v1_baseline_2608_001</w:t>
      </w:r>
    </w:p>
    <w:p>
      <w:pPr>
        <w:pStyle w:val="ListBullet"/>
      </w:pPr>
      <w:r>
        <w:t>/1st-pain-quiz-styled.html?quiz=pain-v1_strict_2608_001</w:t>
      </w:r>
    </w:p>
    <w:p>
      <w:pPr>
        <w:pStyle w:val="ListBullet"/>
      </w:pPr>
      <w:r>
        <w:t>/1st-pain-quiz-styled.html?quiz=pain-v1_growth_2608_001</w:t>
      </w:r>
    </w:p>
    <w:p/>
    <w:p/>
    <w:p>
      <w:pPr>
        <w:pStyle w:val="Heading2"/>
      </w:pPr>
      <w:r>
        <w:t>10. Чеклист перед публикацией</w:t>
      </w:r>
    </w:p>
    <w:p/>
    <w:p>
      <w:r>
        <w:t>1. JSON валиден.</w:t>
      </w:r>
    </w:p>
    <w:p>
      <w:r>
        <w:t>2. У каждого вопроса уникальный id.</w:t>
      </w:r>
    </w:p>
    <w:p>
      <w:r>
        <w:t>3. У options есть label/value/score.</w:t>
      </w:r>
    </w:p>
    <w:p>
      <w:r>
        <w:t>4. scoring покрывает диапазон баллов.</w:t>
      </w:r>
    </w:p>
    <w:p>
      <w:r>
        <w:t>5. Проверены граничные значения уровней.</w:t>
      </w:r>
    </w:p>
    <w:p>
      <w:r>
        <w:t>6. Проверен ранний выход при score = 0.</w:t>
      </w:r>
    </w:p>
    <w:p>
      <w:r>
        <w:t>7. Проверена отправка в CRM (или корректный демо-режим).</w:t>
      </w:r>
    </w:p>
    <w:p>
      <w:r>
        <w:t>8. source_label уникален и понятен для аналитики.</w:t>
      </w:r>
    </w:p>
    <w:p/>
    <w:p/>
    <w:p>
      <w:pPr>
        <w:pStyle w:val="Heading2"/>
      </w:pPr>
      <w:r>
        <w:t>11. Частые ошибки</w:t>
      </w:r>
    </w:p>
    <w:p/>
    <w:p>
      <w:r>
        <w:t>1. Несортированные или конфликтующие max в scoring.</w:t>
      </w:r>
    </w:p>
    <w:p>
      <w:r>
        <w:t>2. Дублирующиеся id вопросов.</w:t>
      </w:r>
    </w:p>
    <w:p>
      <w:r>
        <w:t>3. Изменение value без учета CRM-отчетов.</w:t>
      </w:r>
    </w:p>
    <w:p>
      <w:r>
        <w:t>4. Пустой webhook в проде.</w:t>
      </w:r>
    </w:p>
    <w:p>
      <w:r>
        <w:t>5. Забыли обновить source_label при новой версии.</w:t>
      </w:r>
    </w:p>
    <w:p/>
    <w:p/>
    <w:p>
      <w:pPr>
        <w:pStyle w:val="Heading2"/>
      </w:pPr>
      <w:r>
        <w:t>12. Быстрый FAQ</w:t>
      </w:r>
    </w:p>
    <w:p/>
    <w:p>
      <w:pPr>
        <w:pStyle w:val="Heading3"/>
      </w:pPr>
      <w:r>
        <w:t>Какой сценарий грузится по умолчанию в конструкторе?</w:t>
      </w:r>
    </w:p>
    <w:p>
      <w:r>
        <w:t>Конструктор сначала берет сохраненное состояние, затем внешний load-пейлоад, и только если их нет, использует встроенный DEFAULT_JSON.</w:t>
      </w:r>
    </w:p>
    <w:p/>
    <w:p>
      <w:pPr>
        <w:pStyle w:val="Heading3"/>
      </w:pPr>
      <w:r>
        <w:t>Нужно ли менять код для 7 уровней?</w:t>
      </w:r>
    </w:p>
    <w:p>
      <w:r>
        <w:t>Нет. Текущая версия поддерживает произвольное число уровней в scoring.</w:t>
      </w:r>
    </w:p>
    <w:p/>
    <w:p>
      <w:pPr>
        <w:pStyle w:val="Heading3"/>
      </w:pPr>
      <w:r>
        <w:t>Можно ли делать старые low/medium/high?</w:t>
      </w:r>
    </w:p>
    <w:p>
      <w:r>
        <w:t>Да. Старый формат поддерживается.</w:t>
      </w:r>
    </w:p>
    <w:p/>
    <w:p/>
    <w:p>
      <w:pPr>
        <w:pStyle w:val="Heading2"/>
      </w:pPr>
      <w:r>
        <w:t>13. Рекомендации по безопасным изменениям</w:t>
      </w:r>
    </w:p>
    <w:p/>
    <w:p>
      <w:r>
        <w:t>1. Меняйте только один фактор за итерацию (вопросы или пороги, но не все сразу).</w:t>
      </w:r>
    </w:p>
    <w:p>
      <w:r>
        <w:t>2. Для каждой гипотезы заводите отдельный файл сценария.</w:t>
      </w:r>
    </w:p>
    <w:p>
      <w:r>
        <w:t>3. Сохраняйте baseline неизменным до конца цикла сравнения.</w:t>
      </w:r>
    </w:p>
    <w:p>
      <w:r>
        <w:t>4. Фиксируйте дату и версию в имени файла.</w:t>
      </w:r>
    </w:p>
    <w:p/>
    <w:p/>
    <w:p>
      <w:pPr>
        <w:pStyle w:val="Heading2"/>
      </w:pPr>
      <w:r>
        <w:t>14. Текущее состояние сценариев в репозитории</w:t>
      </w:r>
    </w:p>
    <w:p/>
    <w:p>
      <w:r>
        <w:t>На момент обновления документа подготовлены варианты:</w:t>
      </w:r>
    </w:p>
    <w:p>
      <w:pPr>
        <w:pStyle w:val="ListBullet"/>
      </w:pPr>
      <w:r>
        <w:t>baseline</w:t>
      </w:r>
    </w:p>
    <w:p>
      <w:pPr>
        <w:pStyle w:val="ListBullet"/>
      </w:pPr>
      <w:r>
        <w:t>strict</w:t>
      </w:r>
    </w:p>
    <w:p>
      <w:pPr>
        <w:pStyle w:val="ListBullet"/>
      </w:pPr>
      <w:r>
        <w:t>growth</w:t>
      </w:r>
    </w:p>
    <w:p/>
    <w:p>
      <w:r>
        <w:t>Все находятся в scenarios/ и готовы для A/B/C сравнения через параметр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